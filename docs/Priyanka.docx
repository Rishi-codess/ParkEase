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5BD5" w14:textId="77777777" w:rsidR="00E157F8" w:rsidRPr="005F52C2" w:rsidRDefault="00000000" w:rsidP="005F52C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5F52C2">
        <w:rPr>
          <w:rFonts w:ascii="Times New Roman" w:hAnsi="Times New Roman" w:cs="Times New Roman"/>
          <w:b/>
          <w:bCs/>
          <w:sz w:val="52"/>
          <w:szCs w:val="52"/>
        </w:rPr>
        <w:t>ParkEase Project - Personal Contribution Report</w:t>
      </w:r>
    </w:p>
    <w:p w14:paraId="2EB7F7E3" w14:textId="77777777" w:rsidR="00E157F8" w:rsidRPr="005F52C2" w:rsidRDefault="00000000" w:rsidP="005F52C2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t>Name:</w:t>
      </w:r>
    </w:p>
    <w:p w14:paraId="62AD7C88" w14:textId="77777777" w:rsidR="00E157F8" w:rsidRPr="005F52C2" w:rsidRDefault="00000000">
      <w:pPr>
        <w:rPr>
          <w:rFonts w:ascii="Times New Roman" w:hAnsi="Times New Roman" w:cs="Times New Roman"/>
          <w:sz w:val="32"/>
          <w:szCs w:val="32"/>
        </w:rPr>
      </w:pPr>
      <w:r w:rsidRPr="005F52C2">
        <w:rPr>
          <w:rFonts w:ascii="Times New Roman" w:hAnsi="Times New Roman" w:cs="Times New Roman"/>
          <w:sz w:val="32"/>
          <w:szCs w:val="32"/>
        </w:rPr>
        <w:t>Priyanka Manjarekar</w:t>
      </w:r>
    </w:p>
    <w:p w14:paraId="348F48AC" w14:textId="77777777" w:rsidR="00E157F8" w:rsidRPr="005F52C2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t>Role:</w:t>
      </w:r>
    </w:p>
    <w:p w14:paraId="77E3AB19" w14:textId="77777777" w:rsidR="00E157F8" w:rsidRPr="005F52C2" w:rsidRDefault="00000000">
      <w:pPr>
        <w:rPr>
          <w:rFonts w:ascii="Times New Roman" w:hAnsi="Times New Roman" w:cs="Times New Roman"/>
          <w:sz w:val="32"/>
          <w:szCs w:val="32"/>
        </w:rPr>
      </w:pPr>
      <w:r w:rsidRPr="005F52C2">
        <w:rPr>
          <w:rFonts w:ascii="Times New Roman" w:hAnsi="Times New Roman" w:cs="Times New Roman"/>
          <w:sz w:val="32"/>
          <w:szCs w:val="32"/>
        </w:rPr>
        <w:t>Frontend Developer</w:t>
      </w:r>
    </w:p>
    <w:p w14:paraId="7427DC42" w14:textId="77777777" w:rsidR="00E157F8" w:rsidRPr="005F52C2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t>Project Overview:</w:t>
      </w:r>
    </w:p>
    <w:p w14:paraId="3839CBAF" w14:textId="77777777" w:rsidR="00E157F8" w:rsidRPr="005F52C2" w:rsidRDefault="00000000" w:rsidP="005F52C2">
      <w:pPr>
        <w:jc w:val="both"/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2"/>
          <w:szCs w:val="32"/>
        </w:rPr>
        <w:t>ParkEase is an AI-based smart parking management system developed to solve real-world urban parking challenges. The system allows users to find, view, and reserve parking slots in real-time through a digital interface. It reduces traffic congestion, minimizes fuel wastage, and enhances user convenience by providing a seamless parking experience. The platform also includes an admin dashboard for efficient parking management and monitoring</w:t>
      </w:r>
      <w:r w:rsidRPr="005F52C2">
        <w:rPr>
          <w:rFonts w:ascii="Times New Roman" w:hAnsi="Times New Roman" w:cs="Times New Roman"/>
          <w:sz w:val="36"/>
          <w:szCs w:val="36"/>
        </w:rPr>
        <w:t>.</w:t>
      </w:r>
    </w:p>
    <w:p w14:paraId="1C47CE38" w14:textId="77777777" w:rsidR="00E157F8" w:rsidRPr="005F52C2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t>Project Objectives:</w:t>
      </w:r>
    </w:p>
    <w:p w14:paraId="09BF056D" w14:textId="77777777" w:rsidR="00E157F8" w:rsidRPr="005F52C2" w:rsidRDefault="00000000" w:rsidP="005F52C2">
      <w:pPr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t xml:space="preserve">- </w:t>
      </w:r>
      <w:r w:rsidRPr="005F52C2">
        <w:rPr>
          <w:rFonts w:ascii="Times New Roman" w:hAnsi="Times New Roman" w:cs="Times New Roman"/>
          <w:sz w:val="32"/>
          <w:szCs w:val="32"/>
        </w:rPr>
        <w:t>Provide real-time parking slot availability</w:t>
      </w:r>
      <w:r w:rsidRPr="005F52C2">
        <w:rPr>
          <w:rFonts w:ascii="Times New Roman" w:hAnsi="Times New Roman" w:cs="Times New Roman"/>
          <w:sz w:val="32"/>
          <w:szCs w:val="32"/>
        </w:rPr>
        <w:br/>
        <w:t>- Enable advance booking of parking spaces</w:t>
      </w:r>
      <w:r w:rsidRPr="005F52C2">
        <w:rPr>
          <w:rFonts w:ascii="Times New Roman" w:hAnsi="Times New Roman" w:cs="Times New Roman"/>
          <w:sz w:val="32"/>
          <w:szCs w:val="32"/>
        </w:rPr>
        <w:br/>
        <w:t>- Reduce traffic congestion and time wastage</w:t>
      </w:r>
      <w:r w:rsidRPr="005F52C2">
        <w:rPr>
          <w:rFonts w:ascii="Times New Roman" w:hAnsi="Times New Roman" w:cs="Times New Roman"/>
          <w:sz w:val="32"/>
          <w:szCs w:val="32"/>
        </w:rPr>
        <w:br/>
        <w:t>- Improve user experience through a simple and interactive interface</w:t>
      </w:r>
      <w:r w:rsidRPr="005F52C2">
        <w:rPr>
          <w:rFonts w:ascii="Times New Roman" w:hAnsi="Times New Roman" w:cs="Times New Roman"/>
          <w:sz w:val="32"/>
          <w:szCs w:val="32"/>
        </w:rPr>
        <w:br/>
        <w:t>- Optimize parking space utilization</w:t>
      </w:r>
      <w:r w:rsidRPr="005F52C2">
        <w:rPr>
          <w:rFonts w:ascii="Times New Roman" w:hAnsi="Times New Roman" w:cs="Times New Roman"/>
          <w:sz w:val="32"/>
          <w:szCs w:val="32"/>
        </w:rPr>
        <w:br/>
        <w:t>- Support smart city initiatives using AI-based solutions</w:t>
      </w:r>
    </w:p>
    <w:p w14:paraId="003FDA3A" w14:textId="77777777" w:rsidR="00E157F8" w:rsidRPr="005F52C2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lastRenderedPageBreak/>
        <w:t>My Contributions as Frontend Developer:</w:t>
      </w:r>
    </w:p>
    <w:p w14:paraId="2CA39C51" w14:textId="77777777" w:rsidR="00E157F8" w:rsidRPr="005F52C2" w:rsidRDefault="00000000">
      <w:pPr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2"/>
          <w:szCs w:val="32"/>
        </w:rPr>
        <w:t>I played a major role in designing and developing the user interface of the ParkEase application. My focus was on creating a visually appealing, user-friendly, and responsive frontend</w:t>
      </w:r>
      <w:r w:rsidRPr="005F52C2">
        <w:rPr>
          <w:rFonts w:ascii="Times New Roman" w:hAnsi="Times New Roman" w:cs="Times New Roman"/>
          <w:sz w:val="36"/>
          <w:szCs w:val="36"/>
        </w:rPr>
        <w:t>.</w:t>
      </w:r>
      <w:r w:rsidRPr="005F52C2">
        <w:rPr>
          <w:rFonts w:ascii="Times New Roman" w:hAnsi="Times New Roman" w:cs="Times New Roman"/>
          <w:sz w:val="36"/>
          <w:szCs w:val="36"/>
        </w:rPr>
        <w:br/>
      </w:r>
    </w:p>
    <w:p w14:paraId="3CA3B00B" w14:textId="5A6BDCD7" w:rsidR="00C95877" w:rsidRDefault="00000000">
      <w:pPr>
        <w:rPr>
          <w:rFonts w:ascii="Times New Roman" w:hAnsi="Times New Roman" w:cs="Times New Roman"/>
          <w:sz w:val="32"/>
          <w:szCs w:val="32"/>
        </w:rPr>
      </w:pPr>
      <w:r w:rsidRPr="005F52C2">
        <w:rPr>
          <w:rFonts w:ascii="Times New Roman" w:hAnsi="Times New Roman" w:cs="Times New Roman"/>
          <w:sz w:val="36"/>
          <w:szCs w:val="36"/>
        </w:rPr>
        <w:t>Key Contributions:</w:t>
      </w:r>
      <w:r w:rsidRPr="005F52C2">
        <w:rPr>
          <w:rFonts w:ascii="Times New Roman" w:hAnsi="Times New Roman" w:cs="Times New Roman"/>
          <w:sz w:val="36"/>
          <w:szCs w:val="36"/>
        </w:rPr>
        <w:br/>
        <w:t xml:space="preserve">- </w:t>
      </w:r>
      <w:r w:rsidRPr="005F52C2">
        <w:rPr>
          <w:rFonts w:ascii="Times New Roman" w:hAnsi="Times New Roman" w:cs="Times New Roman"/>
          <w:sz w:val="32"/>
          <w:szCs w:val="32"/>
        </w:rPr>
        <w:t>Designed and developed the Landing Page with modern UI layout</w:t>
      </w:r>
      <w:r w:rsidRPr="005F52C2">
        <w:rPr>
          <w:rFonts w:ascii="Times New Roman" w:hAnsi="Times New Roman" w:cs="Times New Roman"/>
          <w:sz w:val="32"/>
          <w:szCs w:val="32"/>
        </w:rPr>
        <w:br/>
        <w:t>- Built the Settings Page interface for user customization</w:t>
      </w:r>
      <w:r w:rsidRPr="005F52C2">
        <w:rPr>
          <w:rFonts w:ascii="Times New Roman" w:hAnsi="Times New Roman" w:cs="Times New Roman"/>
          <w:sz w:val="32"/>
          <w:szCs w:val="32"/>
        </w:rPr>
        <w:br/>
        <w:t>- Worked on UI enhancements across the application</w:t>
      </w:r>
      <w:r w:rsidRPr="005F52C2">
        <w:rPr>
          <w:rFonts w:ascii="Times New Roman" w:hAnsi="Times New Roman" w:cs="Times New Roman"/>
          <w:sz w:val="32"/>
          <w:szCs w:val="32"/>
        </w:rPr>
        <w:br/>
        <w:t>- Improved overall user experience with better layout structuring</w:t>
      </w:r>
      <w:r w:rsidRPr="005F52C2">
        <w:rPr>
          <w:rFonts w:ascii="Times New Roman" w:hAnsi="Times New Roman" w:cs="Times New Roman"/>
          <w:sz w:val="32"/>
          <w:szCs w:val="32"/>
        </w:rPr>
        <w:br/>
        <w:t>- Added styling elements such as colors, spacing, and alignment</w:t>
      </w:r>
      <w:r w:rsidRPr="005F52C2">
        <w:rPr>
          <w:rFonts w:ascii="Times New Roman" w:hAnsi="Times New Roman" w:cs="Times New Roman"/>
          <w:sz w:val="32"/>
          <w:szCs w:val="32"/>
        </w:rPr>
        <w:br/>
        <w:t>- Ensured responsive design for better usability</w:t>
      </w:r>
      <w:r w:rsidRPr="005F52C2">
        <w:rPr>
          <w:rFonts w:ascii="Times New Roman" w:hAnsi="Times New Roman" w:cs="Times New Roman"/>
          <w:sz w:val="32"/>
          <w:szCs w:val="32"/>
        </w:rPr>
        <w:br/>
        <w:t>- Collaborated with backend developers for smooth integration</w:t>
      </w:r>
    </w:p>
    <w:p w14:paraId="009DC980" w14:textId="77777777" w:rsidR="007371E1" w:rsidRDefault="007371E1" w:rsidP="00C95877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7371E1">
        <w:rPr>
          <w:rFonts w:ascii="Times New Roman" w:hAnsi="Times New Roman" w:cs="Times New Roman"/>
          <w:sz w:val="36"/>
          <w:szCs w:val="36"/>
        </w:rPr>
        <w:t>Work Screenshots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2F0D6DEE" w14:textId="77777777" w:rsidR="007371E1" w:rsidRDefault="007371E1" w:rsidP="007371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371E1">
        <w:rPr>
          <w:rFonts w:ascii="Times New Roman" w:hAnsi="Times New Roman" w:cs="Times New Roman"/>
          <w:sz w:val="32"/>
          <w:szCs w:val="32"/>
        </w:rPr>
        <w:t>Landing Page UI</w:t>
      </w:r>
      <w:r w:rsidRPr="007371E1">
        <w:drawing>
          <wp:inline distT="0" distB="0" distL="0" distR="0" wp14:anchorId="29970266" wp14:editId="2D624DE3">
            <wp:extent cx="5486400" cy="3134995"/>
            <wp:effectExtent l="0" t="0" r="0" b="825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E880BD4-A6A1-CE81-18BD-DEF80ABDA8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BE880BD4-A6A1-CE81-18BD-DEF80ABDA8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74A7" w14:textId="77777777" w:rsidR="007371E1" w:rsidRDefault="007371E1" w:rsidP="007371E1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4428164" wp14:editId="71BD5486">
            <wp:extent cx="5372100" cy="2951480"/>
            <wp:effectExtent l="0" t="0" r="0" b="1270"/>
            <wp:docPr id="134818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2162C" wp14:editId="202EB623">
            <wp:extent cx="5372100" cy="3017520"/>
            <wp:effectExtent l="0" t="0" r="0" b="0"/>
            <wp:docPr id="812876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1536EB" wp14:editId="05FA7751">
            <wp:extent cx="4884420" cy="2621280"/>
            <wp:effectExtent l="0" t="0" r="0" b="7620"/>
            <wp:docPr id="2061256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2639" w14:textId="77777777" w:rsidR="007371E1" w:rsidRDefault="007371E1" w:rsidP="007371E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412AA61" w14:textId="13485CAB" w:rsidR="007371E1" w:rsidRPr="007371E1" w:rsidRDefault="007371E1" w:rsidP="007371E1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7371E1">
        <w:rPr>
          <w:rFonts w:ascii="Times New Roman" w:hAnsi="Times New Roman" w:cs="Times New Roman"/>
          <w:b/>
          <w:bCs/>
          <w:sz w:val="32"/>
          <w:szCs w:val="32"/>
        </w:rPr>
        <w:t>Description:</w:t>
      </w:r>
    </w:p>
    <w:p w14:paraId="270330C6" w14:textId="77777777" w:rsidR="007371E1" w:rsidRPr="007371E1" w:rsidRDefault="007371E1" w:rsidP="007371E1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7371E1">
        <w:rPr>
          <w:rFonts w:ascii="Times New Roman" w:hAnsi="Times New Roman" w:cs="Times New Roman"/>
          <w:sz w:val="32"/>
          <w:szCs w:val="32"/>
          <w:lang w:val="en-IN"/>
        </w:rPr>
        <w:t>Designed a modern and attractive landing page with proper layout, colors, and user-friendly interface to give the first impression of the application.</w:t>
      </w:r>
    </w:p>
    <w:p w14:paraId="2EF04999" w14:textId="77777777" w:rsidR="007371E1" w:rsidRDefault="007371E1" w:rsidP="007371E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45611A8" w14:textId="77777777" w:rsidR="007371E1" w:rsidRDefault="007371E1" w:rsidP="007371E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AE48C5" w14:textId="77777777" w:rsidR="008646A9" w:rsidRDefault="007371E1" w:rsidP="007371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371E1">
        <w:rPr>
          <w:rFonts w:ascii="Times New Roman" w:hAnsi="Times New Roman" w:cs="Times New Roman"/>
          <w:sz w:val="32"/>
          <w:szCs w:val="32"/>
        </w:rPr>
        <w:lastRenderedPageBreak/>
        <w:t>Settings Page UI</w:t>
      </w:r>
      <w:r>
        <w:rPr>
          <w:rFonts w:ascii="Times New Roman" w:hAnsi="Times New Roman" w:cs="Times New Roman"/>
          <w:sz w:val="32"/>
          <w:szCs w:val="32"/>
        </w:rPr>
        <w:t xml:space="preserve"> of User</w:t>
      </w:r>
      <w:r>
        <w:rPr>
          <w:noProof/>
        </w:rPr>
        <w:drawing>
          <wp:inline distT="0" distB="0" distL="0" distR="0" wp14:anchorId="02B0BE7A" wp14:editId="009E0D5D">
            <wp:extent cx="5509260" cy="2918460"/>
            <wp:effectExtent l="0" t="0" r="0" b="0"/>
            <wp:docPr id="1246513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28941" wp14:editId="4531712C">
            <wp:extent cx="5463540" cy="3032760"/>
            <wp:effectExtent l="0" t="0" r="3810" b="0"/>
            <wp:docPr id="1248542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5047" w14:textId="77777777" w:rsidR="008646A9" w:rsidRDefault="008646A9" w:rsidP="008646A9">
      <w:pPr>
        <w:rPr>
          <w:rFonts w:ascii="Times New Roman" w:hAnsi="Times New Roman" w:cs="Times New Roman"/>
          <w:sz w:val="32"/>
          <w:szCs w:val="32"/>
        </w:rPr>
      </w:pPr>
    </w:p>
    <w:p w14:paraId="32567DD7" w14:textId="77777777" w:rsidR="008646A9" w:rsidRDefault="008646A9" w:rsidP="008646A9">
      <w:pPr>
        <w:rPr>
          <w:rFonts w:ascii="Times New Roman" w:hAnsi="Times New Roman" w:cs="Times New Roman"/>
          <w:sz w:val="32"/>
          <w:szCs w:val="32"/>
        </w:rPr>
      </w:pPr>
    </w:p>
    <w:p w14:paraId="4F0ADECB" w14:textId="77777777" w:rsidR="008646A9" w:rsidRDefault="008646A9" w:rsidP="008646A9">
      <w:pPr>
        <w:rPr>
          <w:rFonts w:ascii="Times New Roman" w:hAnsi="Times New Roman" w:cs="Times New Roman"/>
          <w:sz w:val="32"/>
          <w:szCs w:val="32"/>
        </w:rPr>
      </w:pPr>
    </w:p>
    <w:p w14:paraId="1BB6001E" w14:textId="77777777" w:rsidR="008646A9" w:rsidRPr="008646A9" w:rsidRDefault="008646A9" w:rsidP="008646A9">
      <w:pPr>
        <w:rPr>
          <w:rFonts w:ascii="Times New Roman" w:hAnsi="Times New Roman" w:cs="Times New Roman"/>
          <w:sz w:val="32"/>
          <w:szCs w:val="32"/>
        </w:rPr>
      </w:pPr>
    </w:p>
    <w:p w14:paraId="05D55B8A" w14:textId="77777777" w:rsidR="008646A9" w:rsidRDefault="008646A9" w:rsidP="008646A9">
      <w:pPr>
        <w:rPr>
          <w:rFonts w:ascii="Times New Roman" w:hAnsi="Times New Roman" w:cs="Times New Roman"/>
          <w:sz w:val="32"/>
          <w:szCs w:val="32"/>
        </w:rPr>
      </w:pPr>
    </w:p>
    <w:p w14:paraId="1D129032" w14:textId="7B8C10BE" w:rsidR="008646A9" w:rsidRPr="008646A9" w:rsidRDefault="008646A9" w:rsidP="008646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646A9">
        <w:rPr>
          <w:rFonts w:ascii="Times New Roman" w:hAnsi="Times New Roman" w:cs="Times New Roman"/>
          <w:sz w:val="32"/>
          <w:szCs w:val="32"/>
        </w:rPr>
        <w:lastRenderedPageBreak/>
        <w:t>Setting Page UI of Owner</w:t>
      </w:r>
      <w:r>
        <w:rPr>
          <w:noProof/>
        </w:rPr>
        <w:drawing>
          <wp:inline distT="0" distB="0" distL="0" distR="0" wp14:anchorId="4B358AB9" wp14:editId="0EF22603">
            <wp:extent cx="5486400" cy="2658745"/>
            <wp:effectExtent l="0" t="0" r="0" b="8255"/>
            <wp:docPr id="1679553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639F2" wp14:editId="4CA8E976">
            <wp:extent cx="5486400" cy="2673985"/>
            <wp:effectExtent l="0" t="0" r="0" b="0"/>
            <wp:docPr id="821019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A094" w14:textId="2907EDFD" w:rsidR="00E157F8" w:rsidRPr="008646A9" w:rsidRDefault="008646A9" w:rsidP="008646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Setting Page UI of Admin</w:t>
      </w:r>
      <w:r>
        <w:rPr>
          <w:noProof/>
        </w:rPr>
        <w:drawing>
          <wp:inline distT="0" distB="0" distL="0" distR="0" wp14:anchorId="4CB03C46" wp14:editId="4E127ABB">
            <wp:extent cx="5486400" cy="2658110"/>
            <wp:effectExtent l="0" t="0" r="0" b="8890"/>
            <wp:docPr id="19424049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B95E05" wp14:editId="1FC3D694">
            <wp:extent cx="5486400" cy="2644775"/>
            <wp:effectExtent l="0" t="0" r="0" b="3175"/>
            <wp:docPr id="18906004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BD94E2" wp14:editId="4E34A1A8">
            <wp:extent cx="5486400" cy="2657475"/>
            <wp:effectExtent l="0" t="0" r="0" b="9525"/>
            <wp:docPr id="12625796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8646A9">
        <w:rPr>
          <w:rFonts w:ascii="Times New Roman" w:hAnsi="Times New Roman" w:cs="Times New Roman"/>
          <w:sz w:val="32"/>
          <w:szCs w:val="32"/>
        </w:rPr>
        <w:br/>
      </w:r>
    </w:p>
    <w:p w14:paraId="620D04C3" w14:textId="77777777" w:rsidR="00E157F8" w:rsidRPr="005F52C2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t>UI/UX Enhancements:</w:t>
      </w:r>
    </w:p>
    <w:p w14:paraId="287C931E" w14:textId="77777777" w:rsidR="00E157F8" w:rsidRPr="005F52C2" w:rsidRDefault="00000000">
      <w:pPr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t xml:space="preserve">- </w:t>
      </w:r>
      <w:r w:rsidRPr="005F52C2">
        <w:rPr>
          <w:rFonts w:ascii="Times New Roman" w:hAnsi="Times New Roman" w:cs="Times New Roman"/>
          <w:sz w:val="32"/>
          <w:szCs w:val="32"/>
        </w:rPr>
        <w:t>Designed clean and modern user interface</w:t>
      </w:r>
      <w:r w:rsidRPr="005F52C2">
        <w:rPr>
          <w:rFonts w:ascii="Times New Roman" w:hAnsi="Times New Roman" w:cs="Times New Roman"/>
          <w:sz w:val="32"/>
          <w:szCs w:val="32"/>
        </w:rPr>
        <w:br/>
        <w:t>- Improved navigation flow between pages</w:t>
      </w:r>
      <w:r w:rsidRPr="005F52C2">
        <w:rPr>
          <w:rFonts w:ascii="Times New Roman" w:hAnsi="Times New Roman" w:cs="Times New Roman"/>
          <w:sz w:val="32"/>
          <w:szCs w:val="32"/>
        </w:rPr>
        <w:br/>
        <w:t>- Applied consistent design patterns</w:t>
      </w:r>
      <w:r w:rsidRPr="005F52C2">
        <w:rPr>
          <w:rFonts w:ascii="Times New Roman" w:hAnsi="Times New Roman" w:cs="Times New Roman"/>
          <w:sz w:val="32"/>
          <w:szCs w:val="32"/>
        </w:rPr>
        <w:br/>
        <w:t>- Enhanced visual hierarchy using fonts and spacing</w:t>
      </w:r>
      <w:r w:rsidRPr="005F52C2">
        <w:rPr>
          <w:rFonts w:ascii="Times New Roman" w:hAnsi="Times New Roman" w:cs="Times New Roman"/>
          <w:sz w:val="32"/>
          <w:szCs w:val="32"/>
        </w:rPr>
        <w:br/>
        <w:t>- Focused on simplicity and ease of use</w:t>
      </w:r>
      <w:r w:rsidRPr="005F52C2">
        <w:rPr>
          <w:rFonts w:ascii="Times New Roman" w:hAnsi="Times New Roman" w:cs="Times New Roman"/>
          <w:sz w:val="32"/>
          <w:szCs w:val="32"/>
        </w:rPr>
        <w:br/>
        <w:t>- Made interface intuitive for first-time users</w:t>
      </w:r>
      <w:r w:rsidRPr="005F52C2">
        <w:rPr>
          <w:rFonts w:ascii="Times New Roman" w:hAnsi="Times New Roman" w:cs="Times New Roman"/>
          <w:sz w:val="36"/>
          <w:szCs w:val="36"/>
        </w:rPr>
        <w:br/>
      </w:r>
    </w:p>
    <w:p w14:paraId="4E24BD6A" w14:textId="77777777" w:rsidR="00E157F8" w:rsidRPr="005F52C2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t>Technologies Used:</w:t>
      </w:r>
    </w:p>
    <w:p w14:paraId="72836B57" w14:textId="12E245D8" w:rsidR="00E157F8" w:rsidRPr="005F52C2" w:rsidRDefault="00000000">
      <w:pPr>
        <w:rPr>
          <w:rFonts w:ascii="Times New Roman" w:hAnsi="Times New Roman" w:cs="Times New Roman"/>
          <w:sz w:val="32"/>
          <w:szCs w:val="32"/>
        </w:rPr>
      </w:pPr>
      <w:r w:rsidRPr="005F52C2">
        <w:rPr>
          <w:rFonts w:ascii="Times New Roman" w:hAnsi="Times New Roman" w:cs="Times New Roman"/>
          <w:sz w:val="32"/>
          <w:szCs w:val="32"/>
        </w:rPr>
        <w:t>Frontend Technologies:</w:t>
      </w:r>
      <w:r w:rsidRPr="005F52C2">
        <w:rPr>
          <w:rFonts w:ascii="Times New Roman" w:hAnsi="Times New Roman" w:cs="Times New Roman"/>
          <w:sz w:val="32"/>
          <w:szCs w:val="32"/>
        </w:rPr>
        <w:br/>
        <w:t>- React.js</w:t>
      </w:r>
      <w:r w:rsidRPr="005F52C2">
        <w:rPr>
          <w:rFonts w:ascii="Times New Roman" w:hAnsi="Times New Roman" w:cs="Times New Roman"/>
          <w:sz w:val="32"/>
          <w:szCs w:val="32"/>
        </w:rPr>
        <w:br/>
        <w:t>- HTML</w:t>
      </w:r>
      <w:r w:rsidRPr="005F52C2">
        <w:rPr>
          <w:rFonts w:ascii="Times New Roman" w:hAnsi="Times New Roman" w:cs="Times New Roman"/>
          <w:sz w:val="32"/>
          <w:szCs w:val="32"/>
        </w:rPr>
        <w:br/>
        <w:t>- CSS</w:t>
      </w:r>
      <w:r w:rsidRPr="005F52C2">
        <w:rPr>
          <w:rFonts w:ascii="Times New Roman" w:hAnsi="Times New Roman" w:cs="Times New Roman"/>
          <w:sz w:val="32"/>
          <w:szCs w:val="32"/>
        </w:rPr>
        <w:br/>
        <w:t>- JavaScript</w:t>
      </w:r>
      <w:r w:rsidRPr="005F52C2">
        <w:rPr>
          <w:rFonts w:ascii="Times New Roman" w:hAnsi="Times New Roman" w:cs="Times New Roman"/>
          <w:sz w:val="32"/>
          <w:szCs w:val="32"/>
        </w:rPr>
        <w:br/>
      </w:r>
      <w:r w:rsidRPr="005F52C2">
        <w:rPr>
          <w:rFonts w:ascii="Times New Roman" w:hAnsi="Times New Roman" w:cs="Times New Roman"/>
          <w:sz w:val="32"/>
          <w:szCs w:val="32"/>
        </w:rPr>
        <w:br/>
        <w:t>Backend Technologies (Team Use):</w:t>
      </w:r>
      <w:r w:rsidRPr="005F52C2">
        <w:rPr>
          <w:rFonts w:ascii="Times New Roman" w:hAnsi="Times New Roman" w:cs="Times New Roman"/>
          <w:sz w:val="32"/>
          <w:szCs w:val="32"/>
        </w:rPr>
        <w:br/>
      </w:r>
      <w:r w:rsidRPr="005F52C2">
        <w:rPr>
          <w:rFonts w:ascii="Times New Roman" w:hAnsi="Times New Roman" w:cs="Times New Roman"/>
          <w:sz w:val="32"/>
          <w:szCs w:val="32"/>
        </w:rPr>
        <w:lastRenderedPageBreak/>
        <w:t>- Java</w:t>
      </w:r>
      <w:r w:rsidRPr="005F52C2">
        <w:rPr>
          <w:rFonts w:ascii="Times New Roman" w:hAnsi="Times New Roman" w:cs="Times New Roman"/>
          <w:sz w:val="32"/>
          <w:szCs w:val="32"/>
        </w:rPr>
        <w:br/>
        <w:t>- Spring Boot</w:t>
      </w:r>
      <w:r w:rsidRPr="005F52C2">
        <w:rPr>
          <w:rFonts w:ascii="Times New Roman" w:hAnsi="Times New Roman" w:cs="Times New Roman"/>
          <w:sz w:val="32"/>
          <w:szCs w:val="32"/>
        </w:rPr>
        <w:br/>
      </w:r>
      <w:r w:rsidRPr="005F52C2">
        <w:rPr>
          <w:rFonts w:ascii="Times New Roman" w:hAnsi="Times New Roman" w:cs="Times New Roman"/>
          <w:sz w:val="32"/>
          <w:szCs w:val="32"/>
        </w:rPr>
        <w:br/>
        <w:t>Database:</w:t>
      </w:r>
      <w:r w:rsidRPr="005F52C2">
        <w:rPr>
          <w:rFonts w:ascii="Times New Roman" w:hAnsi="Times New Roman" w:cs="Times New Roman"/>
          <w:sz w:val="32"/>
          <w:szCs w:val="32"/>
        </w:rPr>
        <w:br/>
        <w:t>- MySQL</w:t>
      </w:r>
      <w:r w:rsidRPr="005F52C2">
        <w:rPr>
          <w:rFonts w:ascii="Times New Roman" w:hAnsi="Times New Roman" w:cs="Times New Roman"/>
          <w:sz w:val="32"/>
          <w:szCs w:val="32"/>
        </w:rPr>
        <w:br/>
      </w:r>
      <w:r w:rsidRPr="005F52C2">
        <w:rPr>
          <w:rFonts w:ascii="Times New Roman" w:hAnsi="Times New Roman" w:cs="Times New Roman"/>
          <w:sz w:val="32"/>
          <w:szCs w:val="32"/>
        </w:rPr>
        <w:br/>
        <w:t>Tools &amp; Platforms:</w:t>
      </w:r>
      <w:r w:rsidRPr="005F52C2">
        <w:rPr>
          <w:rFonts w:ascii="Times New Roman" w:hAnsi="Times New Roman" w:cs="Times New Roman"/>
          <w:sz w:val="32"/>
          <w:szCs w:val="32"/>
        </w:rPr>
        <w:br/>
        <w:t>- VS Code (Development)</w:t>
      </w:r>
      <w:r w:rsidRPr="005F52C2">
        <w:rPr>
          <w:rFonts w:ascii="Times New Roman" w:hAnsi="Times New Roman" w:cs="Times New Roman"/>
          <w:sz w:val="32"/>
          <w:szCs w:val="32"/>
        </w:rPr>
        <w:br/>
        <w:t>- Git &amp; GitHub (Version Control)</w:t>
      </w:r>
      <w:r w:rsidRPr="005F52C2">
        <w:rPr>
          <w:rFonts w:ascii="Times New Roman" w:hAnsi="Times New Roman" w:cs="Times New Roman"/>
          <w:sz w:val="32"/>
          <w:szCs w:val="32"/>
        </w:rPr>
        <w:br/>
        <w:t>- Postman (API Testing)</w:t>
      </w:r>
      <w:r w:rsidRPr="005F52C2">
        <w:rPr>
          <w:rFonts w:ascii="Times New Roman" w:hAnsi="Times New Roman" w:cs="Times New Roman"/>
          <w:sz w:val="32"/>
          <w:szCs w:val="32"/>
        </w:rPr>
        <w:br/>
      </w:r>
    </w:p>
    <w:p w14:paraId="36B9CEA9" w14:textId="77777777" w:rsidR="00E157F8" w:rsidRPr="005F52C2" w:rsidRDefault="00000000" w:rsidP="005F52C2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t>Challenges Faced:</w:t>
      </w:r>
    </w:p>
    <w:p w14:paraId="1139EC29" w14:textId="77777777" w:rsidR="00E157F8" w:rsidRPr="005F52C2" w:rsidRDefault="00000000" w:rsidP="005F52C2">
      <w:pPr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t xml:space="preserve">- </w:t>
      </w:r>
      <w:r w:rsidRPr="005F52C2">
        <w:rPr>
          <w:rFonts w:ascii="Times New Roman" w:hAnsi="Times New Roman" w:cs="Times New Roman"/>
          <w:sz w:val="32"/>
          <w:szCs w:val="32"/>
        </w:rPr>
        <w:t>Designing a user-friendly interface for complex functionality</w:t>
      </w:r>
      <w:r w:rsidRPr="005F52C2">
        <w:rPr>
          <w:rFonts w:ascii="Times New Roman" w:hAnsi="Times New Roman" w:cs="Times New Roman"/>
          <w:sz w:val="32"/>
          <w:szCs w:val="32"/>
        </w:rPr>
        <w:br/>
        <w:t>- Maintaining consistency across multiple UI screens</w:t>
      </w:r>
      <w:r w:rsidRPr="005F52C2">
        <w:rPr>
          <w:rFonts w:ascii="Times New Roman" w:hAnsi="Times New Roman" w:cs="Times New Roman"/>
          <w:sz w:val="32"/>
          <w:szCs w:val="32"/>
        </w:rPr>
        <w:br/>
        <w:t>- Integrating frontend with backend APIs</w:t>
      </w:r>
      <w:r w:rsidRPr="005F52C2">
        <w:rPr>
          <w:rFonts w:ascii="Times New Roman" w:hAnsi="Times New Roman" w:cs="Times New Roman"/>
          <w:sz w:val="32"/>
          <w:szCs w:val="32"/>
        </w:rPr>
        <w:br/>
        <w:t>- Ensuring responsiveness and proper layout alignment</w:t>
      </w:r>
      <w:r w:rsidRPr="005F52C2">
        <w:rPr>
          <w:rFonts w:ascii="Times New Roman" w:hAnsi="Times New Roman" w:cs="Times New Roman"/>
          <w:sz w:val="36"/>
          <w:szCs w:val="36"/>
        </w:rPr>
        <w:br/>
      </w:r>
    </w:p>
    <w:p w14:paraId="76258E4C" w14:textId="77777777" w:rsidR="00E157F8" w:rsidRPr="005F52C2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t>Key Learnings:</w:t>
      </w:r>
    </w:p>
    <w:p w14:paraId="19D0FCA9" w14:textId="77777777" w:rsidR="00E157F8" w:rsidRPr="005F52C2" w:rsidRDefault="00000000">
      <w:pPr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t xml:space="preserve">- </w:t>
      </w:r>
      <w:r w:rsidRPr="005F52C2">
        <w:rPr>
          <w:rFonts w:ascii="Times New Roman" w:hAnsi="Times New Roman" w:cs="Times New Roman"/>
          <w:sz w:val="32"/>
          <w:szCs w:val="32"/>
        </w:rPr>
        <w:t>Improved skills in React.js and frontend development</w:t>
      </w:r>
      <w:r w:rsidRPr="005F52C2">
        <w:rPr>
          <w:rFonts w:ascii="Times New Roman" w:hAnsi="Times New Roman" w:cs="Times New Roman"/>
          <w:sz w:val="32"/>
          <w:szCs w:val="32"/>
        </w:rPr>
        <w:br/>
        <w:t>- Gained experience in UI/UX design principles</w:t>
      </w:r>
      <w:r w:rsidRPr="005F52C2">
        <w:rPr>
          <w:rFonts w:ascii="Times New Roman" w:hAnsi="Times New Roman" w:cs="Times New Roman"/>
          <w:sz w:val="32"/>
          <w:szCs w:val="32"/>
        </w:rPr>
        <w:br/>
        <w:t>- Learned how to work in a team-based project</w:t>
      </w:r>
      <w:r w:rsidRPr="005F52C2">
        <w:rPr>
          <w:rFonts w:ascii="Times New Roman" w:hAnsi="Times New Roman" w:cs="Times New Roman"/>
          <w:sz w:val="36"/>
          <w:szCs w:val="36"/>
        </w:rPr>
        <w:br/>
        <w:t xml:space="preserve">- </w:t>
      </w:r>
      <w:r w:rsidRPr="005F52C2">
        <w:rPr>
          <w:rFonts w:ascii="Times New Roman" w:hAnsi="Times New Roman" w:cs="Times New Roman"/>
          <w:sz w:val="32"/>
          <w:szCs w:val="32"/>
        </w:rPr>
        <w:t>Understood real-world problem solving using technology</w:t>
      </w:r>
      <w:r w:rsidRPr="005F52C2">
        <w:rPr>
          <w:rFonts w:ascii="Times New Roman" w:hAnsi="Times New Roman" w:cs="Times New Roman"/>
          <w:sz w:val="32"/>
          <w:szCs w:val="32"/>
        </w:rPr>
        <w:br/>
        <w:t>- Learned integration of frontend with backend systems</w:t>
      </w:r>
      <w:r w:rsidRPr="005F52C2">
        <w:rPr>
          <w:rFonts w:ascii="Times New Roman" w:hAnsi="Times New Roman" w:cs="Times New Roman"/>
          <w:sz w:val="36"/>
          <w:szCs w:val="36"/>
        </w:rPr>
        <w:br/>
      </w:r>
    </w:p>
    <w:p w14:paraId="0179AD66" w14:textId="77777777" w:rsidR="00E157F8" w:rsidRPr="005F52C2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6"/>
          <w:szCs w:val="36"/>
        </w:rPr>
        <w:lastRenderedPageBreak/>
        <w:t>Conclusion:</w:t>
      </w:r>
    </w:p>
    <w:p w14:paraId="33FDD8E7" w14:textId="77777777" w:rsidR="00E157F8" w:rsidRPr="005F52C2" w:rsidRDefault="00000000">
      <w:pPr>
        <w:rPr>
          <w:rFonts w:ascii="Times New Roman" w:hAnsi="Times New Roman" w:cs="Times New Roman"/>
          <w:sz w:val="36"/>
          <w:szCs w:val="36"/>
        </w:rPr>
      </w:pPr>
      <w:r w:rsidRPr="005F52C2">
        <w:rPr>
          <w:rFonts w:ascii="Times New Roman" w:hAnsi="Times New Roman" w:cs="Times New Roman"/>
          <w:sz w:val="32"/>
          <w:szCs w:val="32"/>
        </w:rPr>
        <w:t>My contribution to the ParkEase project focused on building a clean, interactive, and user-friendly frontend. I ensured that users can easily navigate and interact with the system. This project helped me enhance my technical skills and gain practical experience in real-world application development</w:t>
      </w:r>
      <w:r w:rsidRPr="005F52C2">
        <w:rPr>
          <w:rFonts w:ascii="Times New Roman" w:hAnsi="Times New Roman" w:cs="Times New Roman"/>
          <w:sz w:val="36"/>
          <w:szCs w:val="36"/>
        </w:rPr>
        <w:t>.</w:t>
      </w:r>
    </w:p>
    <w:sectPr w:rsidR="00E157F8" w:rsidRPr="005F52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79609" w14:textId="77777777" w:rsidR="001971EB" w:rsidRDefault="001971EB" w:rsidP="008646A9">
      <w:pPr>
        <w:spacing w:after="0" w:line="240" w:lineRule="auto"/>
      </w:pPr>
      <w:r>
        <w:separator/>
      </w:r>
    </w:p>
  </w:endnote>
  <w:endnote w:type="continuationSeparator" w:id="0">
    <w:p w14:paraId="4E2B0B4C" w14:textId="77777777" w:rsidR="001971EB" w:rsidRDefault="001971EB" w:rsidP="00864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A29F" w14:textId="77777777" w:rsidR="001971EB" w:rsidRDefault="001971EB" w:rsidP="008646A9">
      <w:pPr>
        <w:spacing w:after="0" w:line="240" w:lineRule="auto"/>
      </w:pPr>
      <w:r>
        <w:separator/>
      </w:r>
    </w:p>
  </w:footnote>
  <w:footnote w:type="continuationSeparator" w:id="0">
    <w:p w14:paraId="42FC0235" w14:textId="77777777" w:rsidR="001971EB" w:rsidRDefault="001971EB" w:rsidP="00864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0F1B0A"/>
    <w:multiLevelType w:val="hybridMultilevel"/>
    <w:tmpl w:val="BB3EB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017890">
    <w:abstractNumId w:val="8"/>
  </w:num>
  <w:num w:numId="2" w16cid:durableId="1865173484">
    <w:abstractNumId w:val="6"/>
  </w:num>
  <w:num w:numId="3" w16cid:durableId="1889075360">
    <w:abstractNumId w:val="5"/>
  </w:num>
  <w:num w:numId="4" w16cid:durableId="1131480610">
    <w:abstractNumId w:val="4"/>
  </w:num>
  <w:num w:numId="5" w16cid:durableId="2052923302">
    <w:abstractNumId w:val="7"/>
  </w:num>
  <w:num w:numId="6" w16cid:durableId="542640626">
    <w:abstractNumId w:val="3"/>
  </w:num>
  <w:num w:numId="7" w16cid:durableId="2146922932">
    <w:abstractNumId w:val="2"/>
  </w:num>
  <w:num w:numId="8" w16cid:durableId="625813007">
    <w:abstractNumId w:val="1"/>
  </w:num>
  <w:num w:numId="9" w16cid:durableId="1363508406">
    <w:abstractNumId w:val="0"/>
  </w:num>
  <w:num w:numId="10" w16cid:durableId="2851596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1EB"/>
    <w:rsid w:val="0029639D"/>
    <w:rsid w:val="00326F90"/>
    <w:rsid w:val="00504962"/>
    <w:rsid w:val="005F52C2"/>
    <w:rsid w:val="007371E1"/>
    <w:rsid w:val="008646A9"/>
    <w:rsid w:val="00AA1D8D"/>
    <w:rsid w:val="00B47730"/>
    <w:rsid w:val="00C95877"/>
    <w:rsid w:val="00CB0664"/>
    <w:rsid w:val="00E157F8"/>
    <w:rsid w:val="00EF74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7B497"/>
  <w14:defaultImageDpi w14:val="300"/>
  <w15:docId w15:val="{8247BB45-9A0F-4EF4-B1C5-99407ED3E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Priyanka Manjarekar</cp:lastModifiedBy>
  <cp:revision>5</cp:revision>
  <dcterms:created xsi:type="dcterms:W3CDTF">2013-12-23T23:15:00Z</dcterms:created>
  <dcterms:modified xsi:type="dcterms:W3CDTF">2026-03-17T15:14:00Z</dcterms:modified>
  <cp:category/>
</cp:coreProperties>
</file>