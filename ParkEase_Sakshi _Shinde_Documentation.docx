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0019" w14:textId="77777777" w:rsidR="0068345C" w:rsidRDefault="00000000">
      <w:pPr>
        <w:pStyle w:val="Title"/>
      </w:pPr>
      <w:r>
        <w:t>ParkEase Project Contribution Report</w:t>
      </w:r>
    </w:p>
    <w:p w14:paraId="561CC5F7" w14:textId="3135C07C" w:rsidR="00640FC0" w:rsidRDefault="00640FC0" w:rsidP="00640FC0">
      <w:pPr>
        <w:pStyle w:val="Heading1"/>
      </w:pPr>
      <w:r w:rsidRPr="00640FC0">
        <w:rPr>
          <w:sz w:val="32"/>
          <w:szCs w:val="32"/>
        </w:rPr>
        <w:t>Name : Sakshi Vikram Shinde</w:t>
      </w:r>
    </w:p>
    <w:p w14:paraId="307FFC0C" w14:textId="77777777" w:rsidR="00640FC0" w:rsidRDefault="00640FC0" w:rsidP="00640FC0"/>
    <w:p w14:paraId="2CFED4F7" w14:textId="12260274" w:rsidR="00640FC0" w:rsidRPr="00640FC0" w:rsidRDefault="00640FC0" w:rsidP="00640FC0">
      <w:pPr>
        <w:rPr>
          <w:b/>
          <w:bCs/>
          <w:color w:val="4F81BD" w:themeColor="accent1"/>
          <w:sz w:val="28"/>
          <w:szCs w:val="28"/>
        </w:rPr>
      </w:pPr>
      <w:r w:rsidRPr="00640FC0">
        <w:rPr>
          <w:b/>
          <w:bCs/>
          <w:color w:val="4F81BD" w:themeColor="accent1"/>
          <w:sz w:val="28"/>
          <w:szCs w:val="28"/>
        </w:rPr>
        <w:t>Role : Backend Developer</w:t>
      </w:r>
    </w:p>
    <w:p w14:paraId="02129088" w14:textId="6DEB412E" w:rsidR="0068345C" w:rsidRDefault="00000000">
      <w:pPr>
        <w:pStyle w:val="Heading1"/>
      </w:pPr>
      <w:r>
        <w:t>Introduction</w:t>
      </w:r>
    </w:p>
    <w:p w14:paraId="1D3F75E5" w14:textId="77777777" w:rsidR="0068345C" w:rsidRDefault="00000000">
      <w:r>
        <w:t>I worked on the ParkEase project focusing mainly on backend development and system integration. My responsibilities included implementing key features such as user registration, login authentication, and the owner dashboard, along with contributing to database schema design.</w:t>
      </w:r>
    </w:p>
    <w:p w14:paraId="269A866C" w14:textId="77777777" w:rsidR="0068345C" w:rsidRDefault="00000000">
      <w:pPr>
        <w:pStyle w:val="Heading1"/>
      </w:pPr>
      <w:r>
        <w:t>Key Contributions</w:t>
      </w:r>
    </w:p>
    <w:p w14:paraId="11239881" w14:textId="77777777" w:rsidR="0068345C" w:rsidRDefault="00000000">
      <w:pPr>
        <w:pStyle w:val="Heading2"/>
      </w:pPr>
      <w:r>
        <w:t>1. Registration Module</w:t>
      </w:r>
    </w:p>
    <w:p w14:paraId="1D9E5A57" w14:textId="77777777" w:rsidR="0068345C" w:rsidRDefault="00000000">
      <w:r>
        <w:t>Developed the backend logic for user registration using Spring Boot. Integrated the registration module with the frontend and database during the first milestone.</w:t>
      </w:r>
    </w:p>
    <w:p w14:paraId="5EFC8E66" w14:textId="77777777" w:rsidR="0068345C" w:rsidRDefault="00000000">
      <w:pPr>
        <w:pStyle w:val="Heading2"/>
      </w:pPr>
      <w:r>
        <w:t>2. Login &amp; Authentication</w:t>
      </w:r>
    </w:p>
    <w:p w14:paraId="19EFD43F" w14:textId="77777777" w:rsidR="0068345C" w:rsidRDefault="00000000">
      <w:r>
        <w:t>Implemented login functionality with JWT-based authentication to ensure secure access. Completed full integration of login and registration features during the second milestone.</w:t>
      </w:r>
    </w:p>
    <w:p w14:paraId="20AE2BA9" w14:textId="77777777" w:rsidR="0068345C" w:rsidRDefault="00000000">
      <w:pPr>
        <w:pStyle w:val="Heading2"/>
      </w:pPr>
      <w:r>
        <w:t>3. Owner Dashboard</w:t>
      </w:r>
    </w:p>
    <w:p w14:paraId="54CDC3C4" w14:textId="77777777" w:rsidR="0068345C" w:rsidRDefault="00000000">
      <w:r>
        <w:t>Designed and implemented the backend for the owner dashboard. This includes features like adding parking spaces, managing slots, and full database integration. This work was completed during the third milestone.</w:t>
      </w:r>
    </w:p>
    <w:p w14:paraId="74DC1A14" w14:textId="77777777" w:rsidR="0068345C" w:rsidRDefault="00000000">
      <w:pPr>
        <w:pStyle w:val="Heading2"/>
      </w:pPr>
      <w:r>
        <w:t>4. Database Contribution</w:t>
      </w:r>
    </w:p>
    <w:p w14:paraId="3AE17657" w14:textId="77777777" w:rsidR="0068345C" w:rsidRDefault="00000000">
      <w:r>
        <w:t>Actively contributed to designing the database schema to support application functionality efficiently.</w:t>
      </w:r>
    </w:p>
    <w:p w14:paraId="7685B1DB" w14:textId="77777777" w:rsidR="0068345C" w:rsidRDefault="00000000">
      <w:pPr>
        <w:pStyle w:val="Heading1"/>
      </w:pPr>
      <w:r>
        <w:t>Milestones Summary</w:t>
      </w:r>
    </w:p>
    <w:p w14:paraId="55233A77" w14:textId="77777777" w:rsidR="00640FC0" w:rsidRDefault="00000000">
      <w:r>
        <w:t>First Milestone: Integrated registration backend with frontend and database.</w:t>
      </w:r>
    </w:p>
    <w:p w14:paraId="7534E2E3" w14:textId="77777777" w:rsidR="00640FC0" w:rsidRDefault="00640FC0">
      <w:r w:rsidRPr="00640FC0">
        <w:lastRenderedPageBreak/>
        <w:drawing>
          <wp:inline distT="0" distB="0" distL="0" distR="0" wp14:anchorId="540DB322" wp14:editId="49CB31FA">
            <wp:extent cx="5486400" cy="3007995"/>
            <wp:effectExtent l="0" t="0" r="0" b="1905"/>
            <wp:docPr id="122272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2256" name=""/>
                    <pic:cNvPicPr/>
                  </pic:nvPicPr>
                  <pic:blipFill>
                    <a:blip r:embed="rId6"/>
                    <a:stretch>
                      <a:fillRect/>
                    </a:stretch>
                  </pic:blipFill>
                  <pic:spPr>
                    <a:xfrm>
                      <a:off x="0" y="0"/>
                      <a:ext cx="5486400" cy="3007995"/>
                    </a:xfrm>
                    <a:prstGeom prst="rect">
                      <a:avLst/>
                    </a:prstGeom>
                  </pic:spPr>
                </pic:pic>
              </a:graphicData>
            </a:graphic>
          </wp:inline>
        </w:drawing>
      </w:r>
      <w:r w:rsidR="00000000">
        <w:br/>
        <w:t>Second Milestone: Completed login, registration, and JWT authentication.</w:t>
      </w:r>
    </w:p>
    <w:p w14:paraId="02051EFD" w14:textId="0A73575D" w:rsidR="0068345C" w:rsidRDefault="00640FC0">
      <w:r w:rsidRPr="00640FC0">
        <w:drawing>
          <wp:inline distT="0" distB="0" distL="0" distR="0" wp14:anchorId="05EB502C" wp14:editId="05E043AD">
            <wp:extent cx="5486400" cy="3299460"/>
            <wp:effectExtent l="0" t="0" r="0" b="0"/>
            <wp:docPr id="2348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6576" name=""/>
                    <pic:cNvPicPr/>
                  </pic:nvPicPr>
                  <pic:blipFill>
                    <a:blip r:embed="rId7"/>
                    <a:stretch>
                      <a:fillRect/>
                    </a:stretch>
                  </pic:blipFill>
                  <pic:spPr>
                    <a:xfrm>
                      <a:off x="0" y="0"/>
                      <a:ext cx="5486400" cy="3299460"/>
                    </a:xfrm>
                    <a:prstGeom prst="rect">
                      <a:avLst/>
                    </a:prstGeom>
                  </pic:spPr>
                </pic:pic>
              </a:graphicData>
            </a:graphic>
          </wp:inline>
        </w:drawing>
      </w:r>
      <w:r w:rsidR="00000000">
        <w:br/>
        <w:t>Third Milestone: Completed full owner dashboard integration including parking and slot management.</w:t>
      </w:r>
    </w:p>
    <w:p w14:paraId="5E984665" w14:textId="77777777" w:rsidR="00640FC0" w:rsidRDefault="00640FC0"/>
    <w:p w14:paraId="0694B938" w14:textId="608EAE83" w:rsidR="00640FC0" w:rsidRDefault="00640FC0">
      <w:r w:rsidRPr="00640FC0">
        <w:lastRenderedPageBreak/>
        <w:drawing>
          <wp:inline distT="0" distB="0" distL="0" distR="0" wp14:anchorId="5CC9CE6D" wp14:editId="5BBD24A2">
            <wp:extent cx="5486400" cy="2530475"/>
            <wp:effectExtent l="0" t="0" r="0" b="3175"/>
            <wp:docPr id="14886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6390" name=""/>
                    <pic:cNvPicPr/>
                  </pic:nvPicPr>
                  <pic:blipFill>
                    <a:blip r:embed="rId8"/>
                    <a:stretch>
                      <a:fillRect/>
                    </a:stretch>
                  </pic:blipFill>
                  <pic:spPr>
                    <a:xfrm>
                      <a:off x="0" y="0"/>
                      <a:ext cx="5486400" cy="2530475"/>
                    </a:xfrm>
                    <a:prstGeom prst="rect">
                      <a:avLst/>
                    </a:prstGeom>
                  </pic:spPr>
                </pic:pic>
              </a:graphicData>
            </a:graphic>
          </wp:inline>
        </w:drawing>
      </w:r>
    </w:p>
    <w:p w14:paraId="19829047" w14:textId="77777777" w:rsidR="0068345C" w:rsidRDefault="00000000">
      <w:pPr>
        <w:pStyle w:val="Heading1"/>
      </w:pPr>
      <w:r>
        <w:t>Tools &amp; Technologies Used</w:t>
      </w:r>
    </w:p>
    <w:p w14:paraId="40E5A865" w14:textId="77777777" w:rsidR="0068345C" w:rsidRDefault="00000000">
      <w:r>
        <w:t>MySQL for database management.</w:t>
      </w:r>
      <w:r>
        <w:br/>
        <w:t>IntelliJ IDEA for backend development using Java Spring Boot.</w:t>
      </w:r>
      <w:r>
        <w:br/>
        <w:t>VS Code for frontend development.</w:t>
      </w:r>
      <w:r>
        <w:br/>
        <w:t>Postman for API testing.</w:t>
      </w:r>
    </w:p>
    <w:sectPr w:rsidR="006834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015735">
    <w:abstractNumId w:val="8"/>
  </w:num>
  <w:num w:numId="2" w16cid:durableId="91358696">
    <w:abstractNumId w:val="6"/>
  </w:num>
  <w:num w:numId="3" w16cid:durableId="1319069985">
    <w:abstractNumId w:val="5"/>
  </w:num>
  <w:num w:numId="4" w16cid:durableId="823815808">
    <w:abstractNumId w:val="4"/>
  </w:num>
  <w:num w:numId="5" w16cid:durableId="1920752069">
    <w:abstractNumId w:val="7"/>
  </w:num>
  <w:num w:numId="6" w16cid:durableId="1303271244">
    <w:abstractNumId w:val="3"/>
  </w:num>
  <w:num w:numId="7" w16cid:durableId="1024012968">
    <w:abstractNumId w:val="2"/>
  </w:num>
  <w:num w:numId="8" w16cid:durableId="872499797">
    <w:abstractNumId w:val="1"/>
  </w:num>
  <w:num w:numId="9" w16cid:durableId="153250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FC0"/>
    <w:rsid w:val="0068345C"/>
    <w:rsid w:val="009527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F6DF6"/>
  <w14:defaultImageDpi w14:val="300"/>
  <w15:docId w15:val="{62E29AC8-8FF6-40B9-AFE7-4F55E312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Shinde</cp:lastModifiedBy>
  <cp:revision>2</cp:revision>
  <dcterms:created xsi:type="dcterms:W3CDTF">2013-12-23T23:15:00Z</dcterms:created>
  <dcterms:modified xsi:type="dcterms:W3CDTF">2026-03-17T15:01:00Z</dcterms:modified>
  <cp:category/>
</cp:coreProperties>
</file>